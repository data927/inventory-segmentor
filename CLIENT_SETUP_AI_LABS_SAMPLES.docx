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Labs Sample Set — Setup Guide</w:t>
      </w:r>
    </w:p>
    <w:p>
      <w:r>
        <w:t>Follow every step in order. Copy each command exactly.</w:t>
      </w:r>
    </w:p>
    <w:p>
      <w:r>
        <w:rPr>
          <w:b/>
        </w:rPr>
        <w:t>You do not need</w:t>
      </w:r>
      <w:r>
        <w:t xml:space="preserve"> an Anthropic / OpenAI / Gemini API key.</w:t>
      </w:r>
    </w:p>
    <w:p>
      <w:pPr>
        <w:pStyle w:val="Heading1"/>
      </w:pPr>
      <w:r>
        <w:t>Prerequisites</w:t>
      </w:r>
    </w:p>
    <w:p>
      <w:pPr>
        <w:pStyle w:val="Heading2"/>
      </w:pPr>
      <w:r>
        <w:t>1. Install Python</w:t>
      </w:r>
    </w:p>
    <w:p>
      <w:pPr>
        <w:pStyle w:val="ListNumber"/>
      </w:pPr>
      <w:r>
        <w:t xml:space="preserve">Go to: </w:t>
      </w:r>
      <w:r>
        <w:rPr>
          <w:b/>
        </w:rPr>
        <w:t>https://www.python.org/downloads/</w:t>
      </w:r>
    </w:p>
    <w:p>
      <w:pPr>
        <w:pStyle w:val="ListNumber"/>
      </w:pPr>
      <w:r>
        <w:t>Download and run the installer.</w:t>
      </w:r>
    </w:p>
    <w:p>
      <w:pPr>
        <w:pStyle w:val="ListBullet"/>
      </w:pPr>
      <w:r>
        <w:rPr>
          <w:b/>
        </w:rPr>
        <w:t>Windows:</w:t>
      </w:r>
      <w:r>
        <w:t xml:space="preserve"> check </w:t>
      </w:r>
      <w:r>
        <w:rPr>
          <w:b/>
        </w:rPr>
        <w:t>"Add Python to PATH"</w:t>
      </w:r>
      <w:r>
        <w:t xml:space="preserve"> before Install.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--version</w:t>
      </w:r>
    </w:p>
    <w:p>
      <w:pPr>
        <w:pStyle w:val="Heading2"/>
      </w:pPr>
      <w:r>
        <w:t>2. Install Git</w:t>
      </w:r>
    </w:p>
    <w:p>
      <w:pPr>
        <w:pStyle w:val="ListNumber"/>
      </w:pPr>
      <w:r>
        <w:t xml:space="preserve">Go to: </w:t>
      </w:r>
      <w:r>
        <w:rPr>
          <w:b/>
        </w:rPr>
        <w:t>https://git-scm.com/downloads</w:t>
      </w:r>
    </w:p>
    <w:p>
      <w:pPr>
        <w:pStyle w:val="ListNumber"/>
      </w:pPr>
      <w:r>
        <w:t>Install with defaults.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--version</w:t>
      </w:r>
    </w:p>
    <w:p>
      <w:pPr>
        <w:pStyle w:val="Heading1"/>
      </w:pPr>
      <w:r>
        <w:t>Part 1 — Get the code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clone https://github.com/data927/inventory-samples.git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inventory-samples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ls tools/build_quality_sample.py</w:t>
      </w:r>
    </w:p>
    <w:p>
      <w:pPr>
        <w:pStyle w:val="Heading1"/>
      </w:pPr>
      <w:r>
        <w:t>Part 2 — Python environment</w:t>
      </w:r>
    </w:p>
    <w:p>
      <w:r>
        <w:rPr>
          <w:b/>
        </w:rPr>
        <w:t>Create venv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python3 -m venv .venv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-m venv .venv</w:t>
      </w:r>
    </w:p>
    <w:p>
      <w:r>
        <w:rPr>
          <w:b/>
        </w:rPr>
        <w:t>Activate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source .venv/bin/activate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.venv\Scripts\activate</w:t>
      </w:r>
    </w:p>
    <w:p>
      <w:r>
        <w:t xml:space="preserve">You should see </w:t>
      </w:r>
      <w:r>
        <w:rPr>
          <w:rFonts w:ascii="Consolas" w:hAnsi="Consolas"/>
          <w:sz w:val="20"/>
        </w:rPr>
        <w:t>(.venv)</w:t>
      </w:r>
      <w:r>
        <w:t xml:space="preserve"> at the start of the line.</w:t>
      </w:r>
    </w:p>
    <w:p>
      <w:r>
        <w:rPr>
          <w:b/>
        </w:rPr>
        <w:t>Install packages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1"/>
      </w:pPr>
      <w:r>
        <w:t>Local dump — any parent folder (no Google needed)</w:t>
      </w:r>
    </w:p>
    <w:p>
      <w:r>
        <w:t xml:space="preserve">Point at any parent folder. </w:t>
      </w:r>
      <w:r>
        <w:rPr>
          <w:b/>
        </w:rPr>
        <w:t>Every immediate subfolder</w:t>
      </w:r>
      <w:r>
        <w:t xml:space="preserve"> is processed — names do not matter.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/path/to/main/</w:t>
        <w:br/>
        <w:t xml:space="preserve">  Folder A/</w:t>
        <w:br/>
        <w:t xml:space="preserve">  Folder B/</w:t>
        <w:br/>
        <w:t xml:space="preserve">  ...</w:t>
      </w:r>
    </w:p>
    <w:p>
      <w:r>
        <w:t xml:space="preserve">Skips Parts 3–8. Rounds of </w:t>
      </w:r>
      <w:r>
        <w:rPr>
          <w:b/>
        </w:rPr>
        <w:t>1000 files per subfolder</w:t>
      </w:r>
      <w:r>
        <w:t xml:space="preserve"> until </w:t>
      </w:r>
      <w:r>
        <w:rPr>
          <w:b/>
        </w:rPr>
        <w:t>15GB</w:t>
      </w:r>
      <w:r>
        <w:t xml:space="preserve"> overall is reached. Copies onto the </w:t>
      </w:r>
      <w:r>
        <w:rPr>
          <w:b/>
        </w:rPr>
        <w:t>Desktop</w:t>
      </w:r>
      <w:r>
        <w:t>.</w:t>
      </w:r>
    </w:p>
    <w:p>
      <w:r>
        <w:t xml:space="preserve">Full local-only guide: </w:t>
      </w:r>
      <w:r>
        <w:rPr>
          <w:rFonts w:ascii="Consolas" w:hAnsi="Consolas"/>
          <w:sz w:val="20"/>
        </w:rPr>
        <w:t>CLIENT_SETUP_AI_LABS_SAMPLES_LOCAL.docx</w:t>
      </w:r>
    </w:p>
    <w:p>
      <w:r>
        <w:rPr>
          <w:b/>
        </w:rPr>
        <w:t>Run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C:\Users\YourName\Downloads\company-dump</w:t>
      </w:r>
    </w:p>
    <w:p>
      <w:r>
        <w:t>Creates: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Desktop/AI Labs Sample Set (YYYY-MM-DD)/</w:t>
        <w:br/>
        <w:t xml:space="preserve">  Folder A/</w:t>
        <w:br/>
        <w:t xml:space="preserve">  Folder B/</w:t>
      </w:r>
    </w:p>
    <w:p>
      <w:r>
        <w:rPr>
          <w:b/>
        </w:rPr>
        <w:t>Useful variants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# Files per folder per round (default 1000; rounds repeat until 15GB)</w:t>
        <w:br/>
        <w:t>python tools/build_quality_sample_local.py --root ~/Downloads/company-dump --limit 1000</w:t>
        <w:br/>
        <w:br/>
        <w:t># Overall byte cap (default 15GB)</w:t>
        <w:br/>
        <w:t>python tools/build_quality_sample_local.py --root ~/Downloads/company-dump --cap-gb 15</w:t>
        <w:br/>
        <w:br/>
        <w:t># Specific subfolders only</w:t>
        <w:br/>
        <w:t>python tools/build_quality_sample_local.py --root ~/Downloads/company-dump --only "Folder A" "Folder B"</w:t>
        <w:br/>
        <w:br/>
        <w:t># Explicit destination path</w:t>
        <w:br/>
        <w:t>python tools/build_quality_sample_local.py --root ~/Downloads/company-dump --dest "~/Desktop/AI Labs Sample Set"</w:t>
      </w:r>
    </w:p>
    <w:p>
      <w:r>
        <w:t xml:space="preserve">Manifest: </w:t>
      </w:r>
      <w:r>
        <w:rPr>
          <w:rFonts w:ascii="Consolas" w:hAnsi="Consolas"/>
          <w:sz w:val="20"/>
        </w:rPr>
        <w:t>out/quality_sample_local_manifest.json</w:t>
      </w:r>
    </w:p>
    <w:p>
      <w:pPr>
        <w:pStyle w:val="Heading1"/>
      </w:pPr>
      <w:r>
        <w:t>Part 3 — Create a Google Cloud OAuth client</w:t>
      </w:r>
    </w:p>
    <w:p>
      <w:r>
        <w:t xml:space="preserve">One-time. If you already have a </w:t>
      </w:r>
      <w:r>
        <w:rPr>
          <w:rFonts w:ascii="Consolas" w:hAnsi="Consolas"/>
          <w:sz w:val="20"/>
        </w:rPr>
        <w:t>client_secret_....json</w:t>
      </w:r>
      <w:r>
        <w:t xml:space="preserve"> for this project, skip to Part 4.</w:t>
      </w:r>
    </w:p>
    <w:p>
      <w:pPr>
        <w:pStyle w:val="ListNumber"/>
      </w:pPr>
      <w:r>
        <w:t xml:space="preserve">Open </w:t>
      </w:r>
      <w:r>
        <w:rPr>
          <w:b/>
        </w:rPr>
        <w:t>https://console.cloud.google.com/</w:t>
      </w:r>
      <w:r>
        <w:t xml:space="preserve"> — sign in with the Google account you'll use.</w:t>
      </w:r>
    </w:p>
    <w:p>
      <w:pPr>
        <w:pStyle w:val="ListNumber"/>
      </w:pPr>
      <w:r>
        <w:t xml:space="preserve">Top-left project dropdown → </w:t>
      </w:r>
      <w:r>
        <w:rPr>
          <w:b/>
        </w:rPr>
        <w:t>New Project</w:t>
      </w:r>
      <w:r>
        <w:t xml:space="preserve"> → name it (e.g. </w:t>
      </w:r>
      <w:r>
        <w:rPr>
          <w:rFonts w:ascii="Consolas" w:hAnsi="Consolas"/>
          <w:sz w:val="20"/>
        </w:rPr>
        <w:t>AI Labs Sample Set</w:t>
      </w:r>
      <w:r>
        <w:t xml:space="preserve">) → </w:t>
      </w:r>
      <w:r>
        <w:rPr>
          <w:b/>
        </w:rPr>
        <w:t>Create</w:t>
      </w:r>
      <w:r>
        <w:t>. Select it when ready.</w:t>
      </w:r>
    </w:p>
    <w:p>
      <w:pPr>
        <w:pStyle w:val="ListNumber"/>
      </w:pPr>
      <w:r>
        <w:rPr>
          <w:b/>
        </w:rPr>
        <w:t>APIs &amp; Services</w:t>
      </w:r>
      <w:r>
        <w:t xml:space="preserve"> → </w:t>
      </w:r>
      <w:r>
        <w:rPr>
          <w:b/>
        </w:rPr>
        <w:t>Library</w:t>
      </w:r>
      <w:r>
        <w:t>:</w:t>
      </w:r>
    </w:p>
    <w:p>
      <w:pPr>
        <w:pStyle w:val="ListBullet"/>
      </w:pPr>
      <w:r>
        <w:t xml:space="preserve">Enable </w:t>
      </w:r>
      <w:r>
        <w:rPr>
          <w:b/>
        </w:rPr>
        <w:t>Google Drive API</w:t>
      </w:r>
    </w:p>
    <w:p>
      <w:pPr>
        <w:pStyle w:val="ListBullet"/>
      </w:pPr>
      <w:r>
        <w:t xml:space="preserve">Enable </w:t>
      </w:r>
      <w:r>
        <w:rPr>
          <w:b/>
        </w:rPr>
        <w:t>Gmail API</w:t>
      </w:r>
      <w:r>
        <w:t xml:space="preserve"> (needed for Gmail samples)</w:t>
      </w:r>
    </w:p>
    <w:p>
      <w:pPr>
        <w:pStyle w:val="ListNumber"/>
      </w:pPr>
      <w:r>
        <w:rPr>
          <w:b/>
        </w:rPr>
        <w:t>APIs &amp; Services</w:t>
      </w:r>
      <w:r>
        <w:t xml:space="preserve"> → </w:t>
      </w:r>
      <w:r>
        <w:rPr>
          <w:b/>
        </w:rPr>
        <w:t>OAuth consent screen</w:t>
      </w:r>
      <w:r>
        <w:t>:</w:t>
      </w:r>
    </w:p>
    <w:p>
      <w:pPr>
        <w:pStyle w:val="ListBullet"/>
      </w:pPr>
      <w:r>
        <w:t xml:space="preserve">User type: </w:t>
      </w:r>
      <w:r>
        <w:rPr>
          <w:b/>
        </w:rPr>
        <w:t>External</w:t>
      </w:r>
      <w:r>
        <w:t xml:space="preserve"> (or </w:t>
      </w:r>
      <w:r>
        <w:rPr>
          <w:b/>
        </w:rPr>
        <w:t>Internal</w:t>
      </w:r>
      <w:r>
        <w:t xml:space="preserve"> if Workspace you manage) → </w:t>
      </w:r>
      <w:r>
        <w:rPr>
          <w:b/>
        </w:rPr>
        <w:t>Create</w:t>
      </w:r>
    </w:p>
    <w:p>
      <w:pPr>
        <w:pStyle w:val="ListBullet"/>
      </w:pPr>
      <w:r>
        <w:t xml:space="preserve">Fill </w:t>
      </w:r>
      <w:r>
        <w:rPr>
          <w:b/>
        </w:rPr>
        <w:t>App name</w:t>
      </w:r>
      <w:r>
        <w:t xml:space="preserve">, </w:t>
      </w:r>
      <w:r>
        <w:rPr>
          <w:b/>
        </w:rPr>
        <w:t>User support email</w:t>
      </w:r>
      <w:r>
        <w:t xml:space="preserve">, </w:t>
      </w:r>
      <w:r>
        <w:rPr>
          <w:b/>
        </w:rPr>
        <w:t>Developer contact email</w:t>
      </w:r>
      <w:r>
        <w:t xml:space="preserve"> → </w:t>
      </w:r>
      <w:r>
        <w:rPr>
          <w:b/>
        </w:rPr>
        <w:t>Save and Continue</w:t>
      </w:r>
    </w:p>
    <w:p>
      <w:pPr>
        <w:pStyle w:val="ListBullet"/>
      </w:pPr>
      <w:r>
        <w:rPr>
          <w:b/>
        </w:rPr>
        <w:t>Scopes</w:t>
      </w:r>
      <w:r>
        <w:t xml:space="preserve"> → </w:t>
      </w:r>
      <w:r>
        <w:rPr>
          <w:b/>
        </w:rPr>
        <w:t>Add or Remove Scopes</w:t>
      </w:r>
      <w:r>
        <w:t xml:space="preserve"> → check:</w:t>
      </w:r>
    </w:p>
    <w:p>
      <w:pPr>
        <w:pStyle w:val="ListBullet"/>
      </w:pPr>
      <w:r>
        <w:rPr>
          <w:rFonts w:ascii="Consolas" w:hAnsi="Consolas"/>
          <w:sz w:val="20"/>
        </w:rPr>
        <w:t>.../auth/drive</w:t>
      </w:r>
    </w:p>
    <w:p>
      <w:pPr>
        <w:pStyle w:val="ListBullet"/>
      </w:pPr>
      <w:r>
        <w:rPr>
          <w:rFonts w:ascii="Consolas" w:hAnsi="Consolas"/>
          <w:sz w:val="20"/>
        </w:rPr>
        <w:t>.../auth/gmail.insert</w:t>
      </w:r>
      <w:r>
        <w:t xml:space="preserve"> (if you'll copy Gmail threads)</w:t>
      </w:r>
    </w:p>
    <w:p>
      <w:pPr>
        <w:pStyle w:val="ListBullet"/>
      </w:pPr>
      <w:r>
        <w:t xml:space="preserve">→ </w:t>
      </w:r>
      <w:r>
        <w:rPr>
          <w:b/>
        </w:rPr>
        <w:t>Update</w:t>
      </w:r>
      <w:r>
        <w:t xml:space="preserve"> → </w:t>
      </w:r>
      <w:r>
        <w:rPr>
          <w:b/>
        </w:rPr>
        <w:t>Save and Continue</w:t>
      </w:r>
    </w:p>
    <w:p>
      <w:pPr>
        <w:pStyle w:val="ListBullet"/>
      </w:pPr>
      <w:r>
        <w:rPr>
          <w:b/>
        </w:rPr>
        <w:t>Test users</w:t>
      </w:r>
      <w:r>
        <w:t xml:space="preserve"> → </w:t>
      </w:r>
      <w:r>
        <w:rPr>
          <w:b/>
        </w:rPr>
        <w:t>Add Users</w:t>
      </w:r>
      <w:r>
        <w:t xml:space="preserve"> → add your Google account → </w:t>
      </w:r>
      <w:r>
        <w:rPr>
          <w:b/>
        </w:rPr>
        <w:t>Save and Continue</w:t>
      </w:r>
      <w:r>
        <w:t xml:space="preserve"> → </w:t>
      </w:r>
      <w:r>
        <w:rPr>
          <w:b/>
        </w:rPr>
        <w:t>Back to Dashboard</w:t>
      </w:r>
    </w:p>
    <w:p>
      <w:pPr>
        <w:pStyle w:val="ListNumber"/>
      </w:pPr>
      <w:r>
        <w:rPr>
          <w:b/>
        </w:rPr>
        <w:t>APIs &amp; Services</w:t>
      </w:r>
      <w:r>
        <w:t xml:space="preserve"> → </w:t>
      </w:r>
      <w:r>
        <w:rPr>
          <w:b/>
        </w:rPr>
        <w:t>Credentials</w:t>
      </w:r>
      <w:r>
        <w:t xml:space="preserve"> → </w:t>
      </w:r>
      <w:r>
        <w:rPr>
          <w:b/>
        </w:rPr>
        <w:t>Create Credentials</w:t>
      </w:r>
      <w:r>
        <w:t xml:space="preserve"> → </w:t>
      </w:r>
      <w:r>
        <w:rPr>
          <w:b/>
        </w:rPr>
        <w:t>OAuth client ID</w:t>
      </w:r>
      <w:r>
        <w:t>:</w:t>
      </w:r>
    </w:p>
    <w:p>
      <w:pPr>
        <w:pStyle w:val="ListBullet"/>
      </w:pPr>
      <w:r>
        <w:t xml:space="preserve">Application type: </w:t>
      </w:r>
      <w:r>
        <w:rPr>
          <w:b/>
        </w:rPr>
        <w:t>Desktop app</w:t>
      </w:r>
    </w:p>
    <w:p>
      <w:pPr>
        <w:pStyle w:val="ListBullet"/>
      </w:pPr>
      <w:r>
        <w:t xml:space="preserve">Name → </w:t>
      </w:r>
      <w:r>
        <w:rPr>
          <w:b/>
        </w:rPr>
        <w:t>Create</w:t>
      </w:r>
      <w:r>
        <w:t xml:space="preserve"> → </w:t>
      </w:r>
      <w:r>
        <w:rPr>
          <w:b/>
        </w:rPr>
        <w:t>Download JSON</w:t>
      </w:r>
    </w:p>
    <w:p>
      <w:pPr>
        <w:pStyle w:val="ListNumber"/>
      </w:pPr>
      <w:r>
        <w:t xml:space="preserve">Keep the downloaded file (e.g. </w:t>
      </w:r>
      <w:r>
        <w:rPr>
          <w:rFonts w:ascii="Consolas" w:hAnsi="Consolas"/>
          <w:sz w:val="20"/>
        </w:rPr>
        <w:t>~/Downloads/client_secret_xxxx.json</w:t>
      </w:r>
      <w:r>
        <w:t>).</w:t>
      </w:r>
    </w:p>
    <w:p>
      <w:pPr>
        <w:pStyle w:val="Heading1"/>
      </w:pPr>
      <w:r>
        <w:t>Part 4 — Connect OAuth credentials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setup.py</w:t>
      </w:r>
    </w:p>
    <w:p>
      <w:r>
        <w:t>Prompts:</w:t>
      </w:r>
    </w:p>
    <w:p>
      <w:pPr>
        <w:pStyle w:val="ListNumber"/>
      </w:pPr>
      <w:r>
        <w:rPr>
          <w:b/>
        </w:rPr>
        <w:t>API key</w:t>
      </w:r>
      <w:r>
        <w:t xml:space="preserve"> → press Enter (skip).</w:t>
      </w:r>
    </w:p>
    <w:p>
      <w:pPr>
        <w:pStyle w:val="ListNumber"/>
      </w:pPr>
      <w:r>
        <w:rPr>
          <w:b/>
        </w:rPr>
        <w:t>Set up Google Drive access? (y/n)</w:t>
      </w:r>
      <w:r>
        <w:t xml:space="preserve"> → </w:t>
      </w:r>
      <w:r>
        <w:rPr>
          <w:rFonts w:ascii="Consolas" w:hAnsi="Consolas"/>
          <w:sz w:val="20"/>
        </w:rPr>
        <w:t>y</w:t>
      </w:r>
    </w:p>
    <w:p>
      <w:pPr>
        <w:pStyle w:val="ListNumber"/>
      </w:pPr>
      <w:r>
        <w:rPr>
          <w:b/>
        </w:rPr>
        <w:t>Path to OAuth client JSON file</w:t>
      </w:r>
      <w:r>
        <w:t xml:space="preserve"> → paste path, e.g.:</w:t>
      </w:r>
    </w:p>
    <w:p>
      <w:pPr>
        <w:pStyle w:val="ListBullet"/>
      </w:pPr>
      <w:r>
        <w:t xml:space="preserve">Mac: </w:t>
      </w:r>
      <w:r>
        <w:rPr>
          <w:rFonts w:ascii="Consolas" w:hAnsi="Consolas"/>
          <w:sz w:val="20"/>
        </w:rPr>
        <w:t>~/Downloads/client_secret_xxxx.json</w:t>
      </w:r>
    </w:p>
    <w:p>
      <w:pPr>
        <w:pStyle w:val="ListBullet"/>
      </w:pPr>
      <w:r>
        <w:t xml:space="preserve">Windows: </w:t>
      </w:r>
      <w:r>
        <w:rPr>
          <w:rFonts w:ascii="Consolas" w:hAnsi="Consolas"/>
          <w:sz w:val="20"/>
        </w:rPr>
        <w:t>C:\Users\YourName\Downloads\client_secret_xxxx.json</w:t>
      </w:r>
    </w:p>
    <w:p>
      <w:pPr>
        <w:pStyle w:val="ListNumber"/>
      </w:pPr>
      <w:r>
        <w:t xml:space="preserve">Authorize now → </w:t>
      </w:r>
      <w:r>
        <w:rPr>
          <w:rFonts w:ascii="Consolas" w:hAnsi="Consolas"/>
          <w:sz w:val="20"/>
        </w:rPr>
        <w:t>y</w:t>
      </w:r>
      <w:r>
        <w:t xml:space="preserve"> → browser → sign in → </w:t>
      </w:r>
      <w:r>
        <w:rPr>
          <w:b/>
        </w:rPr>
        <w:t>Allow</w:t>
      </w:r>
    </w:p>
    <w:p>
      <w:r>
        <w:t xml:space="preserve">Manual alternative: copy the JSON to </w:t>
      </w:r>
      <w:r>
        <w:rPr>
          <w:rFonts w:ascii="Consolas" w:hAnsi="Consolas"/>
          <w:sz w:val="20"/>
        </w:rPr>
        <w:t>.secrets/google_oauth_client.json</w:t>
      </w:r>
      <w:r>
        <w:t xml:space="preserve">, or set </w:t>
      </w:r>
      <w:r>
        <w:rPr>
          <w:rFonts w:ascii="Consolas" w:hAnsi="Consolas"/>
          <w:sz w:val="20"/>
        </w:rPr>
        <w:t>GOOGLE_OAUTH_CLIENT_SECRETS=/path/to/file.json</w:t>
      </w:r>
      <w:r>
        <w:t xml:space="preserve"> in </w:t>
      </w:r>
      <w:r>
        <w:rPr>
          <w:rFonts w:ascii="Consolas" w:hAnsi="Consolas"/>
          <w:sz w:val="20"/>
        </w:rPr>
        <w:t>.env</w:t>
      </w:r>
      <w:r>
        <w:t>.</w:t>
      </w:r>
    </w:p>
    <w:p>
      <w:pPr>
        <w:pStyle w:val="Heading1"/>
      </w:pPr>
      <w:r>
        <w:t>Part 5 — Build sample (scan + transfer)</w:t>
      </w:r>
    </w:p>
    <w:p>
      <w:r>
        <w:t>Skip if someone already gave you a manifest → go to Part 6.</w:t>
      </w:r>
    </w:p>
    <w:p>
      <w:r>
        <w:t>Default: scans, selects, and copies into your Drive (and Gmail if included) in one run.</w:t>
      </w:r>
    </w:p>
    <w:p>
      <w:pPr>
        <w:pStyle w:val="Heading2"/>
      </w:pPr>
      <w:r>
        <w:t>Caps / selection (defaults)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</w:tr>
      <w:tr>
        <w:tc>
          <w:tcPr>
            <w:tcW w:type="dxa" w:w="4896"/>
          </w:tcPr>
          <w:p>
            <w:r/>
            <w:r>
              <w:t>Binary Drive files</w:t>
            </w:r>
          </w:p>
        </w:tc>
        <w:tc>
          <w:tcPr>
            <w:tcW w:type="dxa" w:w="4896"/>
          </w:tcPr>
          <w:p>
            <w:r/>
            <w:r>
              <w:t xml:space="preserve">Largest first, up to </w:t>
            </w:r>
            <w:r>
              <w:rPr>
                <w:b/>
              </w:rPr>
              <w:t>15GB</w:t>
            </w:r>
          </w:p>
        </w:tc>
      </w:tr>
      <w:tr>
        <w:tc>
          <w:tcPr>
            <w:tcW w:type="dxa" w:w="4896"/>
          </w:tcPr>
          <w:p>
            <w:r/>
            <w:r>
              <w:t>Gmail threads</w:t>
            </w:r>
          </w:p>
        </w:tc>
        <w:tc>
          <w:tcPr>
            <w:tcW w:type="dxa" w:w="4896"/>
          </w:tcPr>
          <w:p>
            <w:r/>
            <w:r>
              <w:t xml:space="preserve">Whole threads, largest first, up to </w:t>
            </w:r>
            <w:r>
              <w:rPr>
                <w:b/>
              </w:rPr>
              <w:t>12.5GB</w:t>
            </w:r>
          </w:p>
        </w:tc>
      </w:tr>
      <w:tr>
        <w:tc>
          <w:tcPr>
            <w:tcW w:type="dxa" w:w="4896"/>
          </w:tcPr>
          <w:p>
            <w:r/>
            <w:r>
              <w:t>Google Sheets</w:t>
            </w:r>
          </w:p>
        </w:tc>
        <w:tc>
          <w:tcPr>
            <w:tcW w:type="dxa" w:w="4896"/>
          </w:tcPr>
          <w:p>
            <w:r/>
            <w:r>
              <w:t>350 (most recent)</w:t>
            </w:r>
          </w:p>
        </w:tc>
      </w:tr>
      <w:tr>
        <w:tc>
          <w:tcPr>
            <w:tcW w:type="dxa" w:w="4896"/>
          </w:tcPr>
          <w:p>
            <w:r/>
            <w:r>
              <w:t>Google Docs</w:t>
            </w:r>
          </w:p>
        </w:tc>
        <w:tc>
          <w:tcPr>
            <w:tcW w:type="dxa" w:w="4896"/>
          </w:tcPr>
          <w:p>
            <w:r/>
            <w:r>
              <w:t>300 (most recent)</w:t>
            </w:r>
          </w:p>
        </w:tc>
      </w:tr>
      <w:tr>
        <w:tc>
          <w:tcPr>
            <w:tcW w:type="dxa" w:w="4896"/>
          </w:tcPr>
          <w:p>
            <w:r/>
            <w:r>
              <w:t>Google Slides</w:t>
            </w:r>
          </w:p>
        </w:tc>
        <w:tc>
          <w:tcPr>
            <w:tcW w:type="dxa" w:w="4896"/>
          </w:tcPr>
          <w:p>
            <w:r/>
            <w:r>
              <w:t>150 (most recent)</w:t>
            </w:r>
          </w:p>
        </w:tc>
      </w:tr>
    </w:tbl>
    <w:p/>
    <w:p>
      <w:r>
        <w:t xml:space="preserve">Native Docs/Sheets/Slides sit </w:t>
      </w:r>
      <w:r>
        <w:rPr>
          <w:b/>
        </w:rPr>
        <w:t>on top of</w:t>
      </w:r>
      <w:r>
        <w:t xml:space="preserve"> the 15GB binary cap.</w:t>
      </w:r>
    </w:p>
    <w:p>
      <w:pPr>
        <w:pStyle w:val="Heading2"/>
      </w:pPr>
      <w:r>
        <w:t>5A — My Drive only (no Service Account)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</w:t>
      </w:r>
    </w:p>
    <w:p>
      <w:pPr>
        <w:pStyle w:val="Heading2"/>
      </w:pPr>
      <w:r>
        <w:t>5B — Whole Workspace (Service Account + Domain-Wide Delegation)</w:t>
      </w:r>
    </w:p>
    <w:p>
      <w:r>
        <w:rPr>
          <w:b/>
        </w:rPr>
        <w:t>Operator — create Service Account</w:t>
      </w:r>
    </w:p>
    <w:p>
      <w:pPr>
        <w:pStyle w:val="ListNumber"/>
      </w:pPr>
      <w:r>
        <w:t xml:space="preserve">[Google Cloud Console](https://console.cloud.google.com/) → project (can reuse Part 3) → </w:t>
      </w:r>
      <w:r>
        <w:rPr>
          <w:b/>
        </w:rPr>
        <w:t>IAM &amp; Admin</w:t>
      </w:r>
      <w:r>
        <w:t xml:space="preserve"> → </w:t>
      </w:r>
      <w:r>
        <w:rPr>
          <w:b/>
        </w:rPr>
        <w:t>Service Accounts</w:t>
      </w:r>
      <w:r>
        <w:t xml:space="preserve"> → </w:t>
      </w:r>
      <w:r>
        <w:rPr>
          <w:b/>
        </w:rPr>
        <w:t>Create Service Account</w:t>
      </w:r>
      <w:r>
        <w:t xml:space="preserve"> → name → </w:t>
      </w:r>
      <w:r>
        <w:rPr>
          <w:b/>
        </w:rPr>
        <w:t>Done</w:t>
      </w:r>
      <w:r>
        <w:t>.</w:t>
      </w:r>
    </w:p>
    <w:p>
      <w:pPr>
        <w:pStyle w:val="ListNumber"/>
      </w:pPr>
      <w:r>
        <w:t xml:space="preserve">Service account → </w:t>
      </w:r>
      <w:r>
        <w:rPr>
          <w:b/>
        </w:rPr>
        <w:t>Keys</w:t>
      </w:r>
      <w:r>
        <w:t xml:space="preserve"> → </w:t>
      </w:r>
      <w:r>
        <w:rPr>
          <w:b/>
        </w:rPr>
        <w:t>Add Key</w:t>
      </w:r>
      <w:r>
        <w:t xml:space="preserve"> → </w:t>
      </w:r>
      <w:r>
        <w:rPr>
          <w:b/>
        </w:rPr>
        <w:t>Create new key</w:t>
      </w:r>
      <w:r>
        <w:t xml:space="preserve"> → </w:t>
      </w:r>
      <w:r>
        <w:rPr>
          <w:b/>
        </w:rPr>
        <w:t>JSON</w:t>
      </w:r>
      <w:r>
        <w:t xml:space="preserve"> → save the file.</w:t>
      </w:r>
    </w:p>
    <w:p>
      <w:pPr>
        <w:pStyle w:val="ListNumber"/>
      </w:pPr>
      <w:r>
        <w:rPr>
          <w:b/>
        </w:rPr>
        <w:t>Details</w:t>
      </w:r>
      <w:r>
        <w:t xml:space="preserve"> → </w:t>
      </w:r>
      <w:r>
        <w:rPr>
          <w:b/>
        </w:rPr>
        <w:t>Advanced settings</w:t>
      </w:r>
      <w:r>
        <w:t xml:space="preserve"> → copy </w:t>
      </w:r>
      <w:r>
        <w:rPr>
          <w:b/>
        </w:rPr>
        <w:t>Client ID</w:t>
      </w:r>
      <w:r>
        <w:t xml:space="preserve"> → enable Domain-wide delegation if shown.</w:t>
      </w:r>
    </w:p>
    <w:p>
      <w:pPr>
        <w:pStyle w:val="ListNumber"/>
      </w:pPr>
      <w:r>
        <w:rPr>
          <w:b/>
        </w:rPr>
        <w:t>APIs &amp; Services</w:t>
      </w:r>
      <w:r>
        <w:t xml:space="preserve"> → </w:t>
      </w:r>
      <w:r>
        <w:rPr>
          <w:b/>
        </w:rPr>
        <w:t>Library</w:t>
      </w:r>
      <w:r>
        <w:t xml:space="preserve"> → enable </w:t>
      </w:r>
      <w:r>
        <w:rPr>
          <w:b/>
        </w:rPr>
        <w:t>Google Drive API</w:t>
      </w:r>
      <w:r>
        <w:t xml:space="preserve">, </w:t>
      </w:r>
      <w:r>
        <w:rPr>
          <w:b/>
        </w:rPr>
        <w:t>Admin SDK API</w:t>
      </w:r>
      <w:r>
        <w:t xml:space="preserve">, </w:t>
      </w:r>
      <w:r>
        <w:rPr>
          <w:b/>
        </w:rPr>
        <w:t>Gmail API</w:t>
      </w:r>
      <w:r>
        <w:t>.</w:t>
      </w:r>
    </w:p>
    <w:p>
      <w:pPr>
        <w:pStyle w:val="ListNumber"/>
      </w:pPr>
      <w:r>
        <w:t xml:space="preserve">Send only the </w:t>
      </w:r>
      <w:r>
        <w:rPr>
          <w:b/>
        </w:rPr>
        <w:t>Client ID</w:t>
      </w:r>
      <w:r>
        <w:t xml:space="preserve"> to the Workspace super-admin (not the JSON key).</w:t>
      </w:r>
    </w:p>
    <w:p>
      <w:r>
        <w:rPr>
          <w:b/>
        </w:rPr>
        <w:t>Workspace super-admin — authorize</w:t>
      </w:r>
    </w:p>
    <w:p>
      <w:pPr>
        <w:pStyle w:val="ListNumber"/>
      </w:pPr>
      <w:r>
        <w:t xml:space="preserve">[admin.google.com](https://admin.google.com) → </w:t>
      </w:r>
      <w:r>
        <w:rPr>
          <w:b/>
        </w:rPr>
        <w:t>Security</w:t>
      </w:r>
      <w:r>
        <w:t xml:space="preserve"> → </w:t>
      </w:r>
      <w:r>
        <w:rPr>
          <w:b/>
        </w:rPr>
        <w:t>Access and data control</w:t>
      </w:r>
      <w:r>
        <w:t xml:space="preserve"> → </w:t>
      </w:r>
      <w:r>
        <w:rPr>
          <w:b/>
        </w:rPr>
        <w:t>API controls</w:t>
      </w:r>
      <w:r>
        <w:t xml:space="preserve"> → </w:t>
      </w:r>
      <w:r>
        <w:rPr>
          <w:b/>
        </w:rPr>
        <w:t>Manage Domain Wide Delegation</w:t>
      </w:r>
      <w:r>
        <w:t xml:space="preserve"> → </w:t>
      </w:r>
      <w:r>
        <w:rPr>
          <w:b/>
        </w:rPr>
        <w:t>Add new</w:t>
      </w:r>
      <w:r>
        <w:t xml:space="preserve"> → paste Client ID + scopes: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https://www.googleapis.com/auth/drive.readonly,https://www.googleapis.com/auth/admin.directory.user.readonly,https://www.googleapis.com/auth/gmail.readonly</w:t>
      </w:r>
    </w:p>
    <w:p>
      <w:r>
        <w:t xml:space="preserve">→ </w:t>
      </w:r>
      <w:r>
        <w:rPr>
          <w:b/>
        </w:rPr>
        <w:t>Authorise</w:t>
      </w:r>
      <w:r>
        <w:t xml:space="preserve">. Wait 5–10 min if first run fails with </w:t>
      </w:r>
      <w:r>
        <w:rPr>
          <w:rFonts w:ascii="Consolas" w:hAnsi="Consolas"/>
          <w:sz w:val="20"/>
        </w:rPr>
        <w:t>unauthorized_client</w:t>
      </w:r>
      <w:r>
        <w:t>.</w:t>
      </w:r>
    </w:p>
    <w:p>
      <w:r>
        <w:rPr>
          <w:b/>
        </w:rPr>
        <w:t>Operator — save credentials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setup.py</w:t>
      </w:r>
    </w:p>
    <w:p>
      <w:r>
        <w:t xml:space="preserve">When asked </w:t>
      </w:r>
      <w:r>
        <w:rPr>
          <w:rFonts w:ascii="Consolas" w:hAnsi="Consolas"/>
          <w:sz w:val="20"/>
        </w:rPr>
        <w:t>Set up Service Account for full workspace scan? (y/n)</w:t>
      </w:r>
      <w:r>
        <w:t xml:space="preserve"> → </w:t>
      </w:r>
      <w:r>
        <w:rPr>
          <w:rFonts w:ascii="Consolas" w:hAnsi="Consolas"/>
          <w:sz w:val="20"/>
        </w:rPr>
        <w:t>y</w:t>
      </w:r>
      <w:r>
        <w:t xml:space="preserve"> → path to JSON key → Workspace super-admin email (e.g. </w:t>
      </w:r>
      <w:r>
        <w:rPr>
          <w:rFonts w:ascii="Consolas" w:hAnsi="Consolas"/>
          <w:sz w:val="20"/>
        </w:rPr>
        <w:t>admin@yourdomain.com</w:t>
      </w:r>
      <w:r>
        <w:t>).</w:t>
      </w:r>
    </w:p>
    <w:p>
      <w:r>
        <w:rPr>
          <w:b/>
        </w:rPr>
        <w:t>Run — whole Workspace (scan + transfer)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</w:t>
      </w:r>
    </w:p>
    <w:p>
      <w:r>
        <w:rPr>
          <w:b/>
        </w:rPr>
        <w:t>Run — specific users only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--users alice@yourdomain.com bob@yourdomain.com</w:t>
      </w:r>
    </w:p>
    <w:p>
      <w:r>
        <w:rPr>
          <w:b/>
        </w:rPr>
        <w:t>Run — only items before a date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--before 2026-01-01</w:t>
      </w:r>
    </w:p>
    <w:p>
      <w:r>
        <w:rPr>
          <w:b/>
        </w:rPr>
        <w:t>Run — huge Workspace (faster streaming; less fairness)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--folders-per-round 1000</w:t>
      </w:r>
    </w:p>
    <w:p>
      <w:r>
        <w:rPr>
          <w:b/>
        </w:rPr>
        <w:t>Run — manifest only (no transfer; hand off to someone else)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--scan-only</w:t>
      </w:r>
    </w:p>
    <w:p>
      <w:r>
        <w:rPr>
          <w:b/>
        </w:rPr>
        <w:t>Force a fresh scan</w:t>
      </w:r>
      <w:r>
        <w:t xml:space="preserve"> (if </w:t>
      </w:r>
      <w:r>
        <w:rPr>
          <w:rFonts w:ascii="Consolas" w:hAnsi="Consolas"/>
          <w:sz w:val="20"/>
        </w:rPr>
        <w:t>out/quality_sample_manifest.json</w:t>
      </w:r>
      <w:r>
        <w:t xml:space="preserve"> already exists)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--rescan</w:t>
      </w:r>
    </w:p>
    <w:p>
      <w:r>
        <w:t xml:space="preserve">Re-run the </w:t>
      </w:r>
      <w:r>
        <w:rPr>
          <w:b/>
        </w:rPr>
        <w:t>same</w:t>
      </w:r>
      <w:r>
        <w:t xml:space="preserve"> command anytime to resume (scan or transfer).</w:t>
      </w:r>
    </w:p>
    <w:p>
      <w:r>
        <w:t xml:space="preserve">If Part 5 transferred everything → skip to </w:t>
      </w:r>
      <w:r>
        <w:rPr>
          <w:b/>
        </w:rPr>
        <w:t>Part 7</w:t>
      </w:r>
      <w:r>
        <w:t>.</w:t>
      </w:r>
    </w:p>
    <w:p>
      <w:pPr>
        <w:pStyle w:val="Heading2"/>
      </w:pPr>
      <w:r>
        <w:t>Optional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--drive-cap-gb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15</w:t>
            </w:r>
          </w:p>
        </w:tc>
        <w:tc>
          <w:tcPr>
            <w:tcW w:type="dxa" w:w="3264"/>
          </w:tcPr>
          <w:p>
            <w:r/>
            <w:r>
              <w:t>Drive binary cap (GB)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--gmail-cap-gb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12.5</w:t>
            </w:r>
          </w:p>
        </w:tc>
        <w:tc>
          <w:tcPr>
            <w:tcW w:type="dxa" w:w="3264"/>
          </w:tcPr>
          <w:p>
            <w:r/>
            <w:r>
              <w:t>Gmail cap (GB)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--gsheets-limit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350</w:t>
            </w:r>
          </w:p>
        </w:tc>
        <w:tc>
          <w:tcPr>
            <w:tcW w:type="dxa" w:w="3264"/>
          </w:tcPr>
          <w:p>
            <w:r/>
            <w:r>
              <w:t>Google Sheets count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--gdocs-limit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300</w:t>
            </w:r>
          </w:p>
        </w:tc>
        <w:tc>
          <w:tcPr>
            <w:tcW w:type="dxa" w:w="3264"/>
          </w:tcPr>
          <w:p>
            <w:r/>
            <w:r>
              <w:t>Google Docs count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--gslides-limit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150</w:t>
            </w:r>
          </w:p>
        </w:tc>
        <w:tc>
          <w:tcPr>
            <w:tcW w:type="dxa" w:w="3264"/>
          </w:tcPr>
          <w:p>
            <w:r/>
            <w:r>
              <w:t>Google Slides count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--gsheets-per-account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30</w:t>
            </w:r>
          </w:p>
        </w:tc>
        <w:tc>
          <w:tcPr>
            <w:tcW w:type="dxa" w:w="3264"/>
          </w:tcPr>
          <w:p>
            <w:r/>
            <w:r>
              <w:t>Sheets guaranteed per account (Workspace)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--gdocs-per-account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40</w:t>
            </w:r>
          </w:p>
        </w:tc>
        <w:tc>
          <w:tcPr>
            <w:tcW w:type="dxa" w:w="3264"/>
          </w:tcPr>
          <w:p>
            <w:r/>
            <w:r>
              <w:t>Docs guaranteed per account (Workspace)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--gslides-per-account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t>Slides guaranteed per account (Workspace)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--out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out/quality_sample_manifest.json</w:t>
            </w:r>
          </w:p>
        </w:tc>
        <w:tc>
          <w:tcPr>
            <w:tcW w:type="dxa" w:w="3264"/>
          </w:tcPr>
          <w:p>
            <w:r/>
            <w:r>
              <w:t>Manifest path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--gmail-query</w:t>
            </w:r>
          </w:p>
        </w:tc>
        <w:tc>
          <w:tcPr>
            <w:tcW w:type="dxa" w:w="3264"/>
          </w:tcPr>
          <w:p>
            <w:r/>
            <w:r>
              <w:t>(none)</w:t>
            </w:r>
          </w:p>
        </w:tc>
        <w:tc>
          <w:tcPr>
            <w:tcW w:type="dxa" w:w="3264"/>
          </w:tcPr>
          <w:p>
            <w:r/>
            <w:r>
              <w:t>Gmail search filter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--before</w:t>
            </w:r>
          </w:p>
        </w:tc>
        <w:tc>
          <w:tcPr>
            <w:tcW w:type="dxa" w:w="3264"/>
          </w:tcPr>
          <w:p>
            <w:r/>
            <w:r>
              <w:t>(none)</w:t>
            </w:r>
          </w:p>
        </w:tc>
        <w:tc>
          <w:tcPr>
            <w:tcW w:type="dxa" w:w="3264"/>
          </w:tcPr>
          <w:p>
            <w:r/>
            <w:r>
              <w:t xml:space="preserve">Only items before </w:t>
            </w:r>
            <w:r>
              <w:rPr>
                <w:rFonts w:ascii="Consolas" w:hAnsi="Consolas"/>
                <w:sz w:val="20"/>
              </w:rPr>
              <w:t>YYYY-MM-DD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--skip-drive</w:t>
            </w:r>
          </w:p>
        </w:tc>
        <w:tc>
          <w:tcPr>
            <w:tcW w:type="dxa" w:w="3264"/>
          </w:tcPr>
          <w:p>
            <w:r/>
            <w:r>
              <w:t>off</w:t>
            </w:r>
          </w:p>
        </w:tc>
        <w:tc>
          <w:tcPr>
            <w:tcW w:type="dxa" w:w="3264"/>
          </w:tcPr>
          <w:p>
            <w:r/>
            <w:r>
              <w:t>Skip Drive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--skip-gmail</w:t>
            </w:r>
          </w:p>
        </w:tc>
        <w:tc>
          <w:tcPr>
            <w:tcW w:type="dxa" w:w="3264"/>
          </w:tcPr>
          <w:p>
            <w:r/>
            <w:r>
              <w:t>off</w:t>
            </w:r>
          </w:p>
        </w:tc>
        <w:tc>
          <w:tcPr>
            <w:tcW w:type="dxa" w:w="3264"/>
          </w:tcPr>
          <w:p>
            <w:r/>
            <w:r>
              <w:t>Skip Gmail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--users</w:t>
            </w:r>
          </w:p>
        </w:tc>
        <w:tc>
          <w:tcPr>
            <w:tcW w:type="dxa" w:w="3264"/>
          </w:tcPr>
          <w:p>
            <w:r/>
            <w:r>
              <w:t>(whole domain)</w:t>
            </w:r>
          </w:p>
        </w:tc>
        <w:tc>
          <w:tcPr>
            <w:tcW w:type="dxa" w:w="3264"/>
          </w:tcPr>
          <w:p>
            <w:r/>
            <w:r>
              <w:t>Limit to these emails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--folders-per-round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0</w:t>
            </w:r>
            <w:r>
              <w:t xml:space="preserve"> = full scan then transfer; </w:t>
            </w:r>
            <w:r>
              <w:rPr>
                <w:rFonts w:ascii="Consolas" w:hAnsi="Consolas"/>
                <w:sz w:val="20"/>
              </w:rPr>
              <w:t>&gt;0</w:t>
            </w:r>
            <w:r>
              <w:t xml:space="preserve"> = streaming batches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--messages-per-round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2000</w:t>
            </w:r>
          </w:p>
        </w:tc>
        <w:tc>
          <w:tcPr>
            <w:tcW w:type="dxa" w:w="3264"/>
          </w:tcPr>
          <w:p>
            <w:r/>
            <w:r>
              <w:t>Gmail batch size when streaming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--rescan</w:t>
            </w:r>
          </w:p>
        </w:tc>
        <w:tc>
          <w:tcPr>
            <w:tcW w:type="dxa" w:w="3264"/>
          </w:tcPr>
          <w:p>
            <w:r/>
            <w:r>
              <w:t>off</w:t>
            </w:r>
          </w:p>
        </w:tc>
        <w:tc>
          <w:tcPr>
            <w:tcW w:type="dxa" w:w="3264"/>
          </w:tcPr>
          <w:p>
            <w:r/>
            <w:r>
              <w:t>Force fresh scan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--scan-only</w:t>
            </w:r>
          </w:p>
        </w:tc>
        <w:tc>
          <w:tcPr>
            <w:tcW w:type="dxa" w:w="3264"/>
          </w:tcPr>
          <w:p>
            <w:r/>
            <w:r>
              <w:t>off</w:t>
            </w:r>
          </w:p>
        </w:tc>
        <w:tc>
          <w:tcPr>
            <w:tcW w:type="dxa" w:w="3264"/>
          </w:tcPr>
          <w:p>
            <w:r/>
            <w:r>
              <w:t>Manifest only, no transfer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--folder-name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AI Labs Sample Set</w:t>
            </w:r>
          </w:p>
        </w:tc>
        <w:tc>
          <w:tcPr>
            <w:tcW w:type="dxa" w:w="3264"/>
          </w:tcPr>
          <w:p>
            <w:r/>
            <w:r>
              <w:t>Destination folder name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onsolas" w:hAnsi="Consolas"/>
                <w:sz w:val="20"/>
              </w:rPr>
              <w:t>--dest-folder-id</w:t>
            </w:r>
          </w:p>
        </w:tc>
        <w:tc>
          <w:tcPr>
            <w:tcW w:type="dxa" w:w="3264"/>
          </w:tcPr>
          <w:p>
            <w:r/>
            <w:r>
              <w:t>(none)</w:t>
            </w:r>
          </w:p>
        </w:tc>
        <w:tc>
          <w:tcPr>
            <w:tcW w:type="dxa" w:w="3264"/>
          </w:tcPr>
          <w:p>
            <w:r/>
            <w:r>
              <w:t>Use existing folder ID/URL</w:t>
            </w:r>
          </w:p>
        </w:tc>
      </w:tr>
    </w:tbl>
    <w:p/>
    <w:p>
      <w:r>
        <w:t xml:space="preserve">Output: </w:t>
      </w:r>
      <w:r>
        <w:rPr>
          <w:rFonts w:ascii="Consolas" w:hAnsi="Consolas"/>
          <w:sz w:val="20"/>
        </w:rPr>
        <w:t>out/quality_sample_manifest.json</w:t>
      </w:r>
    </w:p>
    <w:p>
      <w:pPr>
        <w:pStyle w:val="Heading1"/>
      </w:pPr>
      <w:r>
        <w:t>Part 6 — Manual Drive copy (only after `--scan-only`)</w:t>
      </w:r>
    </w:p>
    <w:p>
      <w:r>
        <w:t>Skip if Part 5 already transferred.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~/inventory-samples</w:t>
        <w:br/>
        <w:t>source .venv/bin/activate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%USERPROFILE%\inventory-samples</w:t>
        <w:br/>
        <w:t>.venv\Scripts\activate</w:t>
      </w:r>
    </w:p>
    <w:p>
      <w:r>
        <w:t xml:space="preserve">Use </w:t>
      </w:r>
      <w:r>
        <w:rPr>
          <w:rFonts w:ascii="Consolas" w:hAnsi="Consolas"/>
          <w:sz w:val="20"/>
        </w:rPr>
        <w:t>--manifest out/quality_sample_manifest.json</w:t>
      </w:r>
      <w:r>
        <w:t xml:space="preserve"> if Part 5 built a fresh list. Otherwise the bundled default is </w:t>
      </w:r>
      <w:r>
        <w:rPr>
          <w:rFonts w:ascii="Consolas" w:hAnsi="Consolas"/>
          <w:sz w:val="20"/>
        </w:rPr>
        <w:t>data/ai_labs_1200_balanced_sample.json</w:t>
      </w:r>
      <w:r>
        <w:t>.</w:t>
      </w:r>
    </w:p>
    <w:p>
      <w:r>
        <w:rPr>
          <w:b/>
        </w:rPr>
        <w:t>Preview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--dry-run</w:t>
      </w:r>
    </w:p>
    <w:p>
      <w:r>
        <w:t>With Part 5 manifest: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--manifest out/quality_sample_manifest.json --dry-run</w:t>
      </w:r>
    </w:p>
    <w:p>
      <w:r>
        <w:rPr>
          <w:b/>
        </w:rPr>
        <w:t>Smoke test (5 files)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--limit 5</w:t>
      </w:r>
    </w:p>
    <w:p>
      <w:r>
        <w:t>Or: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--manifest out/quality_sample_manifest.json --limit 5</w:t>
      </w:r>
    </w:p>
    <w:p>
      <w:r>
        <w:t xml:space="preserve">Browser → sign in → </w:t>
      </w:r>
      <w:r>
        <w:rPr>
          <w:b/>
        </w:rPr>
        <w:t>Allow</w:t>
      </w:r>
      <w:r>
        <w:t xml:space="preserve">. Check Drive for </w:t>
      </w:r>
      <w:r>
        <w:rPr>
          <w:rFonts w:ascii="Consolas" w:hAnsi="Consolas"/>
          <w:sz w:val="20"/>
        </w:rPr>
        <w:t>AI Labs Sample Set (YYYY-MM-DD)</w:t>
      </w:r>
      <w:r>
        <w:t>.</w:t>
      </w:r>
    </w:p>
    <w:p>
      <w:r>
        <w:rPr>
          <w:b/>
        </w:rPr>
        <w:t>Full copy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</w:t>
      </w:r>
    </w:p>
    <w:p>
      <w:r>
        <w:t>Or: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--manifest out/quality_sample_manifest.json</w:t>
      </w:r>
    </w:p>
    <w:p>
      <w:r>
        <w:t>Custom folder name: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tools/export_ai_labs_samples.py --folder-name "Goldsetu AI Labs Samples"</w:t>
      </w:r>
    </w:p>
    <w:p>
      <w:r>
        <w:t>Safe to stop and re-run the same command — resumes from checkpoint.</w:t>
      </w:r>
    </w:p>
    <w:p>
      <w:pPr>
        <w:pStyle w:val="Heading1"/>
      </w:pPr>
      <w:r>
        <w:t>Part 7 — Find output</w:t>
      </w:r>
    </w:p>
    <w:p>
      <w:r>
        <w:t xml:space="preserve">Google Drive → </w:t>
      </w:r>
      <w:r>
        <w:rPr>
          <w:b/>
        </w:rPr>
        <w:t>My Drive</w:t>
      </w:r>
      <w:r>
        <w:t xml:space="preserve"> → folder like </w:t>
      </w:r>
      <w:r>
        <w:rPr>
          <w:rFonts w:ascii="Consolas" w:hAnsi="Consolas"/>
          <w:sz w:val="20"/>
        </w:rPr>
        <w:t>AI Labs Sample Set (YYYY-MM-DD)</w:t>
      </w:r>
    </w:p>
    <w:p>
      <w:r>
        <w:t>Part 5 transfer (by account):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AI Labs Sample Set (YYYY-MM-DD)/</w:t>
        <w:br/>
        <w:t xml:space="preserve">  alice@yourdomain.com/</w:t>
        <w:br/>
        <w:t xml:space="preserve">  bob@yourdomain.com/</w:t>
      </w:r>
    </w:p>
    <w:p>
      <w:r>
        <w:t>Part 6 transfer (by category):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AI Labs Sample Set (YYYY-MM-DD)/</w:t>
        <w:br/>
        <w:t xml:space="preserve">  Product &amp; Engineering/</w:t>
        <w:br/>
        <w:t xml:space="preserve">  Financial &amp; Legal/</w:t>
        <w:br/>
        <w:t xml:space="preserve">  ...</w:t>
      </w:r>
    </w:p>
    <w:p>
      <w:r>
        <w:t>Script also prints a folder link when done.</w:t>
      </w:r>
    </w:p>
    <w:p>
      <w:pPr>
        <w:pStyle w:val="Heading1"/>
      </w:pPr>
      <w:r>
        <w:t>Part 8 — Manual Gmail copy (only after `--scan-only`)</w:t>
      </w:r>
    </w:p>
    <w:p>
      <w:r>
        <w:t xml:space="preserve">Skip if Part 5 already inserted threads. Needs </w:t>
      </w:r>
      <w:r>
        <w:rPr>
          <w:rFonts w:ascii="Consolas" w:hAnsi="Consolas"/>
          <w:sz w:val="20"/>
        </w:rPr>
        <w:t>"gmail_threads"</w:t>
      </w:r>
      <w:r>
        <w:t xml:space="preserve"> in the manifest.</w:t>
      </w:r>
    </w:p>
    <w:p>
      <w:pPr>
        <w:pStyle w:val="Heading2"/>
      </w:pPr>
      <w:r>
        <w:t>Add `gmail.insert` scope (if not done in Part 3)</w:t>
      </w:r>
    </w:p>
    <w:p>
      <w:pPr>
        <w:pStyle w:val="ListNumber"/>
      </w:pPr>
      <w:r>
        <w:t xml:space="preserve">Cloud Console → </w:t>
      </w:r>
      <w:r>
        <w:rPr>
          <w:b/>
        </w:rPr>
        <w:t>APIs &amp; Services</w:t>
      </w:r>
      <w:r>
        <w:t xml:space="preserve"> → </w:t>
      </w:r>
      <w:r>
        <w:rPr>
          <w:b/>
        </w:rPr>
        <w:t>OAuth consent screen</w:t>
      </w:r>
    </w:p>
    <w:p>
      <w:pPr>
        <w:pStyle w:val="ListNumber"/>
      </w:pPr>
      <w:r>
        <w:t xml:space="preserve">Enable </w:t>
      </w:r>
      <w:r>
        <w:rPr>
          <w:b/>
        </w:rPr>
        <w:t>Gmail API</w:t>
      </w:r>
      <w:r>
        <w:t xml:space="preserve"> if needed (</w:t>
      </w:r>
      <w:r>
        <w:rPr>
          <w:b/>
        </w:rPr>
        <w:t>Library</w:t>
      </w:r>
      <w:r>
        <w:t xml:space="preserve"> → </w:t>
      </w:r>
      <w:r>
        <w:rPr>
          <w:b/>
        </w:rPr>
        <w:t>Gmail API</w:t>
      </w:r>
      <w:r>
        <w:t xml:space="preserve"> → </w:t>
      </w:r>
      <w:r>
        <w:rPr>
          <w:b/>
        </w:rPr>
        <w:t>Enable</w:t>
      </w:r>
      <w:r>
        <w:t>)</w:t>
      </w:r>
    </w:p>
    <w:p>
      <w:pPr>
        <w:pStyle w:val="ListNumber"/>
      </w:pPr>
      <w:r>
        <w:rPr>
          <w:b/>
        </w:rPr>
        <w:t>Edit App</w:t>
      </w:r>
      <w:r>
        <w:t xml:space="preserve"> → </w:t>
      </w:r>
      <w:r>
        <w:rPr>
          <w:b/>
        </w:rPr>
        <w:t>Scopes</w:t>
      </w:r>
      <w:r>
        <w:t xml:space="preserve"> → add </w:t>
      </w:r>
      <w:r>
        <w:rPr>
          <w:rFonts w:ascii="Consolas" w:hAnsi="Consolas"/>
          <w:sz w:val="20"/>
        </w:rPr>
        <w:t>.../auth/gmail.insert</w:t>
      </w:r>
      <w:r>
        <w:t xml:space="preserve"> → save</w:t>
      </w:r>
    </w:p>
    <w:p>
      <w:pPr>
        <w:pStyle w:val="ListNumber"/>
      </w:pPr>
      <w:r>
        <w:t xml:space="preserve">Confirm your account is under </w:t>
      </w:r>
      <w:r>
        <w:rPr>
          <w:b/>
        </w:rPr>
        <w:t>Test users</w:t>
      </w:r>
    </w:p>
    <w:p>
      <w:pPr>
        <w:pStyle w:val="Heading2"/>
      </w:pPr>
      <w:r>
        <w:t>Copy threads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tools/export_ai_labs_gmail_threads.py --service-account ~/Downloads/service_account.json --dry-run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tools/export_ai_labs_gmail_threads.py --service-account ~/Downloads/service_account.json --limit 5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tools/export_ai_labs_gmail_threads.py --service-account ~/Downloads/service_account.json</w:t>
      </w:r>
    </w:p>
    <w:p>
      <w:r>
        <w:t xml:space="preserve">Browser on first insert → </w:t>
      </w:r>
      <w:r>
        <w:rPr>
          <w:b/>
        </w:rPr>
        <w:t>Allow</w:t>
      </w:r>
      <w:r>
        <w:t xml:space="preserve">. Threads land in </w:t>
      </w:r>
      <w:r>
        <w:rPr>
          <w:b/>
        </w:rPr>
        <w:t>Inbox</w:t>
      </w:r>
      <w:r>
        <w:t>. Re-run same command to resume.</w:t>
      </w:r>
    </w:p>
    <w:p>
      <w:r>
        <w:t xml:space="preserve">Default manifest: </w:t>
      </w:r>
      <w:r>
        <w:rPr>
          <w:rFonts w:ascii="Consolas" w:hAnsi="Consolas"/>
          <w:sz w:val="20"/>
        </w:rPr>
        <w:t>out/quality_sample_manifest.json</w:t>
      </w:r>
      <w:r>
        <w:t xml:space="preserve"> (override with </w:t>
      </w:r>
      <w:r>
        <w:rPr>
          <w:rFonts w:ascii="Consolas" w:hAnsi="Consolas"/>
          <w:sz w:val="20"/>
        </w:rPr>
        <w:t>--manifest</w:t>
      </w:r>
      <w:r>
        <w:t>).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896"/>
          </w:tcPr>
          <w:p>
            <w:r/>
            <w:r>
              <w:t>Asked to sign in again</w:t>
            </w:r>
          </w:p>
        </w:tc>
        <w:tc>
          <w:tcPr>
            <w:tcW w:type="dxa" w:w="4896"/>
          </w:tcPr>
          <w:p>
            <w:r/>
            <w:r>
              <w:t xml:space="preserve">Use the </w:t>
            </w:r>
            <w:r>
              <w:rPr>
                <w:b/>
              </w:rPr>
              <w:t>same</w:t>
            </w:r>
            <w:r>
              <w:t xml:space="preserve"> Google account for Parts 3–8</w:t>
            </w:r>
          </w:p>
        </w:tc>
      </w:tr>
      <w:tr>
        <w:tc>
          <w:tcPr>
            <w:tcW w:type="dxa" w:w="4896"/>
          </w:tcPr>
          <w:p>
            <w:r/>
            <w:r>
              <w:t xml:space="preserve">Many </w:t>
            </w:r>
            <w:r>
              <w:rPr>
                <w:rFonts w:ascii="Consolas" w:hAnsi="Consolas"/>
                <w:sz w:val="20"/>
              </w:rPr>
              <w:t>FAIL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404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notFound</w:t>
            </w:r>
          </w:p>
        </w:tc>
        <w:tc>
          <w:tcPr>
            <w:tcW w:type="dxa" w:w="4896"/>
          </w:tcPr>
          <w:p>
            <w:r/>
            <w:r>
              <w:t>Wrong account, or files moved/deleted since manifest</w:t>
            </w:r>
          </w:p>
        </w:tc>
      </w:tr>
      <w:tr>
        <w:tc>
          <w:tcPr>
            <w:tcW w:type="dxa" w:w="4896"/>
          </w:tcPr>
          <w:p>
            <w:r/>
            <w:r>
              <w:t xml:space="preserve">Many </w:t>
            </w:r>
            <w:r>
              <w:rPr>
                <w:rFonts w:ascii="Consolas" w:hAnsi="Consolas"/>
                <w:sz w:val="20"/>
              </w:rPr>
              <w:t>403</w:t>
            </w:r>
          </w:p>
        </w:tc>
        <w:tc>
          <w:tcPr>
            <w:tcW w:type="dxa" w:w="4896"/>
          </w:tcPr>
          <w:p>
            <w:r/>
            <w:r>
              <w:t>Sign in as the account the manifest was built from</w:t>
            </w:r>
          </w:p>
        </w:tc>
      </w:tr>
      <w:tr>
        <w:tc>
          <w:tcPr>
            <w:tcW w:type="dxa" w:w="4896"/>
          </w:tcPr>
          <w:p>
            <w:r/>
            <w:r>
              <w:t>App not verified / access blocked</w:t>
            </w:r>
          </w:p>
        </w:tc>
        <w:tc>
          <w:tcPr>
            <w:tcW w:type="dxa" w:w="4896"/>
          </w:tcPr>
          <w:p>
            <w:r/>
            <w:r>
              <w:t xml:space="preserve">Add account under OAuth </w:t>
            </w:r>
            <w:r>
              <w:rPr>
                <w:b/>
              </w:rPr>
              <w:t>Test users</w:t>
            </w:r>
            <w:r>
              <w:t xml:space="preserve"> (Part 3)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OAuth client secrets not found</w:t>
            </w:r>
          </w:p>
        </w:tc>
        <w:tc>
          <w:tcPr>
            <w:tcW w:type="dxa" w:w="4896"/>
          </w:tcPr>
          <w:p>
            <w:r/>
            <w:r>
              <w:t xml:space="preserve">Finish Parts 3–4, or put JSON at </w:t>
            </w:r>
            <w:r>
              <w:rPr>
                <w:rFonts w:ascii="Consolas" w:hAnsi="Consolas"/>
                <w:sz w:val="20"/>
              </w:rPr>
              <w:t>.secrets/google_oauth_client.json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sample manifest not found</w:t>
            </w:r>
          </w:p>
        </w:tc>
        <w:tc>
          <w:tcPr>
            <w:tcW w:type="dxa" w:w="4896"/>
          </w:tcPr>
          <w:p>
            <w:r/>
            <w:r>
              <w:t xml:space="preserve">Pull latest code, or fix </w:t>
            </w:r>
            <w:r>
              <w:rPr>
                <w:rFonts w:ascii="Consolas" w:hAnsi="Consolas"/>
                <w:sz w:val="20"/>
              </w:rPr>
              <w:t>--manifest</w:t>
            </w:r>
            <w:r>
              <w:t xml:space="preserve"> path</w:t>
            </w:r>
          </w:p>
        </w:tc>
      </w:tr>
      <w:tr>
        <w:tc>
          <w:tcPr>
            <w:tcW w:type="dxa" w:w="4896"/>
          </w:tcPr>
          <w:p>
            <w:r/>
            <w:r>
              <w:t>Interrupted</w:t>
            </w:r>
          </w:p>
        </w:tc>
        <w:tc>
          <w:tcPr>
            <w:tcW w:type="dxa" w:w="4896"/>
          </w:tcPr>
          <w:p>
            <w:r/>
            <w:r>
              <w:t xml:space="preserve">Re-run the </w:t>
            </w:r>
            <w:r>
              <w:rPr>
                <w:b/>
              </w:rPr>
              <w:t>same</w:t>
            </w:r>
            <w:r>
              <w:t xml:space="preserve"> command</w:t>
            </w:r>
          </w:p>
        </w:tc>
      </w:tr>
      <w:tr>
        <w:tc>
          <w:tcPr>
            <w:tcW w:type="dxa" w:w="4896"/>
          </w:tcPr>
          <w:p>
            <w:r/>
            <w:r>
              <w:t>Fresh destination folder</w:t>
            </w:r>
          </w:p>
        </w:tc>
        <w:tc>
          <w:tcPr>
            <w:tcW w:type="dxa" w:w="4896"/>
          </w:tcPr>
          <w:p>
            <w:r/>
            <w:r>
              <w:t xml:space="preserve">Delete </w:t>
            </w:r>
            <w:r>
              <w:rPr>
                <w:rFonts w:ascii="Consolas" w:hAnsi="Consolas"/>
                <w:sz w:val="20"/>
              </w:rPr>
              <w:t>out/ai_labs_samples.checkpoint.jsonl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out/ai_labs_samples.checkpoint.jsonl.dest.json</w:t>
            </w:r>
            <w:r>
              <w:t>, re-run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--admin-email is required with --service-account</w:t>
            </w:r>
          </w:p>
        </w:tc>
        <w:tc>
          <w:tcPr>
            <w:tcW w:type="dxa" w:w="4896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20"/>
              </w:rPr>
              <w:t>--admin-email</w:t>
            </w:r>
            <w:r>
              <w:t xml:space="preserve">, or drop </w:t>
            </w:r>
            <w:r>
              <w:rPr>
                <w:rFonts w:ascii="Consolas" w:hAnsi="Consolas"/>
                <w:sz w:val="20"/>
              </w:rPr>
              <w:t>--service-account</w:t>
            </w:r>
            <w:r>
              <w:t xml:space="preserve"> for My Drive mode</w:t>
            </w:r>
          </w:p>
        </w:tc>
      </w:tr>
      <w:tr>
        <w:tc>
          <w:tcPr>
            <w:tcW w:type="dxa" w:w="4896"/>
          </w:tcPr>
          <w:p>
            <w:r/>
            <w:r>
              <w:t xml:space="preserve">No </w:t>
            </w:r>
            <w:r>
              <w:rPr>
                <w:rFonts w:ascii="Consolas" w:hAnsi="Consolas"/>
                <w:sz w:val="20"/>
              </w:rPr>
              <w:t>gmail_threads</w:t>
            </w:r>
            <w:r>
              <w:t xml:space="preserve"> / Part 8 empty</w:t>
            </w:r>
          </w:p>
        </w:tc>
        <w:tc>
          <w:tcPr>
            <w:tcW w:type="dxa" w:w="4896"/>
          </w:tcPr>
          <w:p>
            <w:r/>
            <w:r>
              <w:t xml:space="preserve">Re-run Part 5 without </w:t>
            </w:r>
            <w:r>
              <w:rPr>
                <w:rFonts w:ascii="Consolas" w:hAnsi="Consolas"/>
                <w:sz w:val="20"/>
              </w:rPr>
              <w:t>--skip-gmail</w:t>
            </w:r>
          </w:p>
        </w:tc>
      </w:tr>
      <w:tr>
        <w:tc>
          <w:tcPr>
            <w:tcW w:type="dxa" w:w="4896"/>
          </w:tcPr>
          <w:p>
            <w:r/>
            <w:r>
              <w:t>Gmail insert permission error</w:t>
            </w:r>
          </w:p>
        </w:tc>
        <w:tc>
          <w:tcPr>
            <w:tcW w:type="dxa" w:w="4896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20"/>
              </w:rPr>
              <w:t>gmail.insert</w:t>
            </w:r>
            <w:r>
              <w:t xml:space="preserve"> scope (Part 8 setup)</w:t>
            </w:r>
          </w:p>
        </w:tc>
      </w:tr>
      <w:tr>
        <w:tc>
          <w:tcPr>
            <w:tcW w:type="dxa" w:w="4896"/>
          </w:tcPr>
          <w:p>
            <w:r/>
            <w:r>
              <w:t>Unexpected browser login in Part 5</w:t>
            </w:r>
          </w:p>
        </w:tc>
        <w:tc>
          <w:tcPr>
            <w:tcW w:type="dxa" w:w="4896"/>
          </w:tcPr>
          <w:p>
            <w:r/>
            <w:r>
              <w:t xml:space="preserve">Destination OAuth consent (default transfer). Use </w:t>
            </w:r>
            <w:r>
              <w:rPr>
                <w:rFonts w:ascii="Consolas" w:hAnsi="Consolas"/>
                <w:sz w:val="20"/>
              </w:rPr>
              <w:t>--scan-only</w:t>
            </w:r>
            <w:r>
              <w:t xml:space="preserve"> to skip</w:t>
            </w:r>
          </w:p>
        </w:tc>
      </w:tr>
      <w:tr>
        <w:tc>
          <w:tcPr>
            <w:tcW w:type="dxa" w:w="4896"/>
          </w:tcPr>
          <w:p>
            <w:r/>
            <w:r>
              <w:t>Part 5 didn't re-scan</w:t>
            </w:r>
          </w:p>
        </w:tc>
        <w:tc>
          <w:tcPr>
            <w:tcW w:type="dxa" w:w="4896"/>
          </w:tcPr>
          <w:p>
            <w:r/>
            <w:r>
              <w:t xml:space="preserve">Manifest already exists — add </w:t>
            </w:r>
            <w:r>
              <w:rPr>
                <w:rFonts w:ascii="Consolas" w:hAnsi="Consolas"/>
                <w:sz w:val="20"/>
              </w:rPr>
              <w:t>--rescan</w:t>
            </w:r>
          </w:p>
        </w:tc>
      </w:tr>
      <w:tr>
        <w:tc>
          <w:tcPr>
            <w:tcW w:type="dxa" w:w="4896"/>
          </w:tcPr>
          <w:p>
            <w:r/>
            <w:r>
              <w:t xml:space="preserve">Local: </w:t>
            </w:r>
            <w:r>
              <w:rPr>
                <w:rFonts w:ascii="Consolas" w:hAnsi="Consolas"/>
                <w:sz w:val="20"/>
              </w:rPr>
              <w:t>--root not found</w:t>
            </w:r>
          </w:p>
        </w:tc>
        <w:tc>
          <w:tcPr>
            <w:tcW w:type="dxa" w:w="4896"/>
          </w:tcPr>
          <w:p>
            <w:r/>
            <w:r>
              <w:t>Fix the path to the parent folder</w:t>
            </w:r>
          </w:p>
        </w:tc>
      </w:tr>
      <w:tr>
        <w:tc>
          <w:tcPr>
            <w:tcW w:type="dxa" w:w="4896"/>
          </w:tcPr>
          <w:p>
            <w:r/>
            <w:r>
              <w:t>Local: no subfolders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--root</w:t>
            </w:r>
            <w:r>
              <w:t xml:space="preserve"> must contain at least one subfolder</w:t>
            </w:r>
          </w:p>
        </w:tc>
      </w:tr>
    </w:tbl>
    <w:p/>
    <w:p>
      <w:pPr>
        <w:pStyle w:val="Heading1"/>
      </w:pPr>
      <w:r>
        <w:t>Quick reference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# Local dump → Desktop (every subfolder under --root)</w:t>
        <w:br/>
        <w:t>python tools/build_quality_sample_local.py --root ~/Downloads/company-dump</w:t>
        <w:br/>
        <w:br/>
        <w:t># My Drive only</w:t>
        <w:br/>
        <w:t>python tools/build_quality_sample.py</w:t>
        <w:br/>
        <w:br/>
        <w:t># Whole Workspace + transfer</w:t>
        <w:br/>
        <w:t>python tools/build_quality_sample.py \</w:t>
        <w:br/>
        <w:t xml:space="preserve">  --service-account ~/Downloads/service_account.json \</w:t>
        <w:br/>
        <w:t xml:space="preserve">  --admin-email admin@yourdomain.com</w:t>
        <w:br/>
        <w:br/>
        <w:t># Manifest only (handoff)</w:t>
        <w:br/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--scan-only</w:t>
        <w:br/>
        <w:br/>
        <w:t># Force rescan</w:t>
        <w:br/>
        <w:t>python tools/build_quality_sample.py \</w:t>
        <w:br/>
        <w:t xml:space="preserve">  --service-account ~/Downloads/service_account.json \</w:t>
        <w:br/>
        <w:t xml:space="preserve">  --admin-email admin@yourdomain.com \</w:t>
        <w:br/>
        <w:t xml:space="preserve">  --rescan</w:t>
        <w:br/>
        <w:br/>
        <w:t># Manual Drive copy (after --scan-only)</w:t>
        <w:br/>
        <w:t>python tools/export_ai_labs_samples.py --manifest out/quality_sample_manifest.json --dry-run</w:t>
        <w:br/>
        <w:t>python tools/export_ai_labs_samples.py --manifest out/quality_sample_manifest.json --limit 5</w:t>
        <w:br/>
        <w:t>python tools/export_ai_labs_samples.py --manifest out/quality_sample_manifest.json</w:t>
        <w:br/>
        <w:br/>
        <w:t># Manual Gmail copy (after --scan-only)</w:t>
        <w:br/>
        <w:t>python tools/export_ai_labs_gmail_threads.py --service-account ~/Downloads/service_account.json</w:t>
      </w:r>
    </w:p>
    <w:p>
      <w:r>
        <w:t>Manifests:</w:t>
      </w:r>
    </w:p>
    <w:p>
      <w:pPr>
        <w:pStyle w:val="ListBullet"/>
      </w:pPr>
      <w:r>
        <w:t xml:space="preserve">Bundled default: </w:t>
      </w:r>
      <w:r>
        <w:rPr>
          <w:rFonts w:ascii="Consolas" w:hAnsi="Consolas"/>
          <w:sz w:val="20"/>
        </w:rPr>
        <w:t>data/ai_labs_1200_balanced_sample.json</w:t>
      </w:r>
    </w:p>
    <w:p>
      <w:pPr>
        <w:pStyle w:val="ListBullet"/>
      </w:pPr>
      <w:r>
        <w:t xml:space="preserve">Fresh from Part 5 (Drive): </w:t>
      </w:r>
      <w:r>
        <w:rPr>
          <w:rFonts w:ascii="Consolas" w:hAnsi="Consolas"/>
          <w:sz w:val="20"/>
        </w:rPr>
        <w:t>out/quality_sample_manifest.json</w:t>
      </w:r>
    </w:p>
    <w:p>
      <w:pPr>
        <w:pStyle w:val="ListBullet"/>
      </w:pPr>
      <w:r>
        <w:t xml:space="preserve">Fresh from local dump: </w:t>
      </w:r>
      <w:r>
        <w:rPr>
          <w:rFonts w:ascii="Consolas" w:hAnsi="Consolas"/>
          <w:sz w:val="20"/>
        </w:rPr>
        <w:t>out/quality_sample_local_manifest.json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